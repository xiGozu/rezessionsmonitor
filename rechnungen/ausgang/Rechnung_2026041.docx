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8BC9C" w14:textId="77777777" w:rsidR="00475E9B" w:rsidRDefault="00000000">
      <w:pPr>
        <w:jc w:val="center"/>
      </w:pPr>
      <w:r>
        <w:rPr>
          <w:b/>
          <w:sz w:val="44"/>
        </w:rPr>
        <w:t xml:space="preserve">Ronny </w:t>
      </w:r>
      <w:proofErr w:type="spellStart"/>
      <w:r>
        <w:rPr>
          <w:b/>
          <w:sz w:val="44"/>
        </w:rPr>
        <w:t>Hübscher</w:t>
      </w:r>
      <w:proofErr w:type="spellEnd"/>
      <w:r>
        <w:rPr>
          <w:b/>
          <w:sz w:val="44"/>
        </w:rPr>
        <w:br/>
      </w:r>
      <w:r>
        <w:rPr>
          <w:b/>
          <w:sz w:val="36"/>
        </w:rPr>
        <w:t xml:space="preserve">Bauservice - </w:t>
      </w:r>
      <w:proofErr w:type="spellStart"/>
      <w:r>
        <w:rPr>
          <w:b/>
          <w:sz w:val="36"/>
        </w:rPr>
        <w:t>Raumdesign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475E9B" w14:paraId="736C9F8B" w14:textId="77777777">
        <w:trPr>
          <w:jc w:val="center"/>
        </w:trPr>
        <w:tc>
          <w:tcPr>
            <w:tcW w:w="5270" w:type="dxa"/>
          </w:tcPr>
          <w:p w14:paraId="03C88CCF" w14:textId="77777777" w:rsidR="00475E9B" w:rsidRDefault="00000000">
            <w:r>
              <w:t xml:space="preserve">Ronny </w:t>
            </w:r>
            <w:proofErr w:type="spellStart"/>
            <w:r>
              <w:t>Hübscher</w:t>
            </w:r>
            <w:proofErr w:type="spellEnd"/>
            <w:r>
              <w:t xml:space="preserve"> - </w:t>
            </w:r>
            <w:proofErr w:type="spellStart"/>
            <w:r>
              <w:t>Hinterstraße</w:t>
            </w:r>
            <w:proofErr w:type="spellEnd"/>
            <w:r>
              <w:t xml:space="preserve"> 10 - 01705 </w:t>
            </w:r>
            <w:proofErr w:type="spellStart"/>
            <w:r>
              <w:t>Freital</w:t>
            </w:r>
            <w:proofErr w:type="spellEnd"/>
          </w:p>
        </w:tc>
        <w:tc>
          <w:tcPr>
            <w:tcW w:w="5270" w:type="dxa"/>
          </w:tcPr>
          <w:p w14:paraId="3FCE9666" w14:textId="77777777" w:rsidR="00475E9B" w:rsidRDefault="00000000">
            <w:r>
              <w:t xml:space="preserve">Ronny </w:t>
            </w:r>
            <w:proofErr w:type="spellStart"/>
            <w:r>
              <w:t>Hübscher</w:t>
            </w:r>
            <w:proofErr w:type="spellEnd"/>
            <w:r>
              <w:br/>
              <w:t>Service für Haus und Garten</w:t>
            </w:r>
            <w:r>
              <w:br/>
            </w:r>
            <w:proofErr w:type="spellStart"/>
            <w:r>
              <w:t>Hinterstraße</w:t>
            </w:r>
            <w:proofErr w:type="spellEnd"/>
            <w:r>
              <w:t xml:space="preserve"> 10</w:t>
            </w:r>
            <w:r>
              <w:br/>
              <w:t xml:space="preserve">01705 </w:t>
            </w:r>
            <w:proofErr w:type="spellStart"/>
            <w:r>
              <w:t>Freital</w:t>
            </w:r>
            <w:proofErr w:type="spellEnd"/>
            <w:r>
              <w:br/>
              <w:t>Mobil: 0173 5235491</w:t>
            </w:r>
            <w:r>
              <w:br/>
              <w:t>E-Mail: huebscher.ronny@web.de</w:t>
            </w:r>
          </w:p>
        </w:tc>
      </w:tr>
      <w:tr w:rsidR="00475E9B" w14:paraId="1260A46D" w14:textId="77777777">
        <w:trPr>
          <w:jc w:val="center"/>
        </w:trPr>
        <w:tc>
          <w:tcPr>
            <w:tcW w:w="5270" w:type="dxa"/>
          </w:tcPr>
          <w:p w14:paraId="29318531" w14:textId="77777777" w:rsidR="00475E9B" w:rsidRDefault="00000000">
            <w:r>
              <w:t>Fa. Exakt</w:t>
              <w:br/>
              <w:t>Ingolf Liebsch</w:t>
              <w:br/>
              <w:t>Am Jacobstein 1</w:t>
              <w:br/>
              <w:t>01445 Radebeul</w:t>
            </w:r>
          </w:p>
        </w:tc>
        <w:tc>
          <w:tcPr>
            <w:tcW w:w="5270" w:type="dxa"/>
          </w:tcPr>
          <w:p w14:paraId="6BCF7FA4" w14:textId="77777777" w:rsidR="00475E9B" w:rsidRDefault="00000000">
            <w:r>
              <w:t>Datum: 08.10.2026</w:t>
              <w:br/>
              <w:t>Rechnung-Nr.: 2026041</w:t>
            </w:r>
            <w:proofErr w:type="spellStart"/>
            <w:proofErr w:type="spellEnd"/>
          </w:p>
        </w:tc>
      </w:tr>
    </w:tbl>
    <w:p w14:paraId="2090A82A" w14:textId="77777777" w:rsidR="00475E9B" w:rsidRDefault="00475E9B"/>
    <w:p w14:paraId="6890206F" w14:textId="77777777" w:rsidR="00475E9B" w:rsidRDefault="00000000">
      <w:pPr>
        <w:pStyle w:val="berschrift2"/>
      </w:pPr>
      <w:proofErr w:type="spellStart"/>
      <w:r>
        <w:t>Rechnung</w:t>
      </w:r>
      <w:proofErr w:type="spellEnd"/>
      <w:r>
        <w:t xml:space="preserve"> für</w:t>
      </w:r>
    </w:p>
    <w:p w14:paraId="7C391F9B" w14:textId="38C587A1" w:rsidR="00475E9B" w:rsidRDefault="00DD70B8">
      <w:r>
        <w:t>Wohnhaus</w:t>
        <w:br/>
        <w:t>Burgstädt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17"/>
        <w:gridCol w:w="1354"/>
        <w:gridCol w:w="1367"/>
        <w:gridCol w:w="3565"/>
        <w:gridCol w:w="1594"/>
        <w:gridCol w:w="1659"/>
      </w:tblGrid>
      <w:tr w:rsidR="00475E9B" w14:paraId="76218550" w14:textId="77777777">
        <w:trPr>
          <w:jc w:val="center"/>
        </w:trPr>
        <w:tc>
          <w:tcPr>
            <w:tcW w:w="1757" w:type="dxa"/>
            <w:shd w:val="clear" w:color="auto" w:fill="B8CCE4"/>
            <w:vAlign w:val="center"/>
          </w:tcPr>
          <w:p w14:paraId="367E82FB" w14:textId="77777777" w:rsidR="00475E9B" w:rsidRDefault="00000000">
            <w:r>
              <w:rPr>
                <w:b/>
              </w:rPr>
              <w:t>Pos.</w:t>
            </w:r>
          </w:p>
        </w:tc>
        <w:tc>
          <w:tcPr>
            <w:tcW w:w="1757" w:type="dxa"/>
            <w:shd w:val="clear" w:color="auto" w:fill="B8CCE4"/>
            <w:vAlign w:val="center"/>
          </w:tcPr>
          <w:p w14:paraId="2E73B2D3" w14:textId="77777777" w:rsidR="00475E9B" w:rsidRDefault="00000000">
            <w:proofErr w:type="spellStart"/>
            <w:r>
              <w:rPr>
                <w:b/>
              </w:rPr>
              <w:t>Anzahl</w:t>
            </w:r>
            <w:proofErr w:type="spellEnd"/>
          </w:p>
        </w:tc>
        <w:tc>
          <w:tcPr>
            <w:tcW w:w="1757" w:type="dxa"/>
            <w:shd w:val="clear" w:color="auto" w:fill="B8CCE4"/>
            <w:vAlign w:val="center"/>
          </w:tcPr>
          <w:p w14:paraId="27A001C0" w14:textId="77777777" w:rsidR="00475E9B" w:rsidRDefault="00000000">
            <w:r>
              <w:rPr>
                <w:b/>
              </w:rPr>
              <w:t>Einheit</w:t>
            </w:r>
          </w:p>
        </w:tc>
        <w:tc>
          <w:tcPr>
            <w:tcW w:w="1757" w:type="dxa"/>
            <w:shd w:val="clear" w:color="auto" w:fill="B8CCE4"/>
            <w:vAlign w:val="center"/>
          </w:tcPr>
          <w:p w14:paraId="406FE5F6" w14:textId="77777777" w:rsidR="00475E9B" w:rsidRDefault="00000000">
            <w:proofErr w:type="spellStart"/>
            <w:r>
              <w:rPr>
                <w:b/>
              </w:rPr>
              <w:t>Bezeichnung</w:t>
            </w:r>
            <w:proofErr w:type="spellEnd"/>
          </w:p>
        </w:tc>
        <w:tc>
          <w:tcPr>
            <w:tcW w:w="1757" w:type="dxa"/>
            <w:shd w:val="clear" w:color="auto" w:fill="B8CCE4"/>
            <w:vAlign w:val="center"/>
          </w:tcPr>
          <w:p w14:paraId="1FD5E596" w14:textId="77777777" w:rsidR="00475E9B" w:rsidRDefault="00000000">
            <w:proofErr w:type="spellStart"/>
            <w:r>
              <w:rPr>
                <w:b/>
              </w:rPr>
              <w:t>Einzelpreis</w:t>
            </w:r>
            <w:proofErr w:type="spellEnd"/>
          </w:p>
        </w:tc>
        <w:tc>
          <w:tcPr>
            <w:tcW w:w="1757" w:type="dxa"/>
            <w:shd w:val="clear" w:color="auto" w:fill="B8CCE4"/>
            <w:vAlign w:val="center"/>
          </w:tcPr>
          <w:p w14:paraId="6BD56F73" w14:textId="77777777" w:rsidR="00475E9B" w:rsidRDefault="00000000">
            <w:proofErr w:type="spellStart"/>
            <w:r>
              <w:rPr>
                <w:b/>
              </w:rPr>
              <w:t>Gesamtpreis</w:t>
            </w:r>
            <w:proofErr w:type="spellEnd"/>
          </w:p>
        </w:tc>
      </w:tr>
      <w:tr w:rsidR="00475E9B" w14:paraId="47BA2669" w14:textId="77777777">
        <w:trPr>
          <w:jc w:val="center"/>
        </w:trPr>
        <w:tc>
          <w:tcPr>
            <w:tcW w:w="1757" w:type="dxa"/>
            <w:shd w:val="clear" w:color="auto" w:fill="DCE6F1"/>
          </w:tcPr>
          <w:p w14:paraId="36D70945" w14:textId="77777777" w:rsidR="00475E9B" w:rsidRDefault="00000000">
            <w:r>
              <w:t>1</w:t>
            </w:r>
          </w:p>
        </w:tc>
        <w:tc>
          <w:tcPr>
            <w:tcW w:w="1757" w:type="dxa"/>
            <w:shd w:val="clear" w:color="auto" w:fill="DCE6F1"/>
          </w:tcPr>
          <w:p w14:paraId="728B5C94" w14:textId="77777777" w:rsidR="00475E9B" w:rsidRDefault="00000000">
            <w:r>
              <w:t>103,5</w:t>
            </w:r>
          </w:p>
        </w:tc>
        <w:tc>
          <w:tcPr>
            <w:tcW w:w="1757" w:type="dxa"/>
            <w:shd w:val="clear" w:color="auto" w:fill="DCE6F1"/>
          </w:tcPr>
          <w:p w14:paraId="676B82AA" w14:textId="77777777" w:rsidR="00475E9B" w:rsidRDefault="00000000">
            <w:r>
              <w:t>m²</w:t>
            </w:r>
          </w:p>
        </w:tc>
        <w:tc>
          <w:tcPr>
            <w:tcW w:w="1757" w:type="dxa"/>
            <w:shd w:val="clear" w:color="auto" w:fill="DCE6F1"/>
          </w:tcPr>
          <w:p w14:paraId="228098FD" w14:textId="77777777" w:rsidR="00475E9B" w:rsidRDefault="00475E9B">
            <w:r>
              <w:t>Parkettboden, Sockel (21.09.-02.10.2026)</w:t>
            </w:r>
          </w:p>
        </w:tc>
        <w:tc>
          <w:tcPr>
            <w:tcW w:w="1757" w:type="dxa"/>
            <w:shd w:val="clear" w:color="auto" w:fill="DCE6F1"/>
          </w:tcPr>
          <w:p w14:paraId="3A79E499" w14:textId="77777777" w:rsidR="00475E9B" w:rsidRDefault="00000000">
            <w:r>
              <w:t>36,00 €</w:t>
            </w:r>
          </w:p>
        </w:tc>
        <w:tc>
          <w:tcPr>
            <w:tcW w:w="1757" w:type="dxa"/>
            <w:shd w:val="clear" w:color="auto" w:fill="DCE6F1"/>
          </w:tcPr>
          <w:p w14:paraId="71438E61" w14:textId="77777777" w:rsidR="00475E9B" w:rsidRDefault="00000000">
            <w:r>
              <w:t>3.726,00 €</w:t>
            </w:r>
          </w:p>
        </w:tc>
      </w:tr>
      <w:tr w:rsidR="00475E9B" w14:paraId="37F5480C" w14:textId="77777777">
        <w:trPr>
          <w:jc w:val="center"/>
        </w:trPr>
        <w:tc>
          <w:tcPr>
            <w:tcW w:w="1757" w:type="dxa"/>
            <w:shd w:val="clear" w:color="auto" w:fill="DCE6F1"/>
          </w:tcPr>
          <w:p w14:paraId="0BA85DC4" w14:textId="77777777" w:rsidR="00475E9B" w:rsidRDefault="00475E9B"/>
        </w:tc>
        <w:tc>
          <w:tcPr>
            <w:tcW w:w="1757" w:type="dxa"/>
            <w:shd w:val="clear" w:color="auto" w:fill="DCE6F1"/>
          </w:tcPr>
          <w:p w14:paraId="5521EEEF" w14:textId="77777777" w:rsidR="00475E9B" w:rsidRDefault="00475E9B"/>
        </w:tc>
        <w:tc>
          <w:tcPr>
            <w:tcW w:w="1757" w:type="dxa"/>
            <w:shd w:val="clear" w:color="auto" w:fill="DCE6F1"/>
          </w:tcPr>
          <w:p w14:paraId="11D832A6" w14:textId="77777777" w:rsidR="00475E9B" w:rsidRDefault="00475E9B"/>
        </w:tc>
        <w:tc>
          <w:tcPr>
            <w:tcW w:w="1757" w:type="dxa"/>
            <w:shd w:val="clear" w:color="auto" w:fill="DCE6F1"/>
          </w:tcPr>
          <w:p w14:paraId="2E1BCC65" w14:textId="77777777" w:rsidR="00475E9B" w:rsidRDefault="00000000">
            <w:r>
              <w:t xml:space="preserve">Summe (netto)</w:t>
            </w:r>
          </w:p>
        </w:tc>
        <w:tc>
          <w:tcPr>
            <w:tcW w:w="1757" w:type="dxa"/>
            <w:shd w:val="clear" w:color="auto" w:fill="DCE6F1"/>
          </w:tcPr>
          <w:p w14:paraId="7B7CFA1B" w14:textId="77777777" w:rsidR="00475E9B" w:rsidRDefault="00475E9B"/>
        </w:tc>
        <w:tc>
          <w:tcPr>
            <w:tcW w:w="1757" w:type="dxa"/>
            <w:shd w:val="clear" w:color="auto" w:fill="DCE6F1"/>
          </w:tcPr>
          <w:p w14:paraId="0493DF97" w14:textId="77777777" w:rsidR="00475E9B" w:rsidRDefault="00000000">
            <w:r>
              <w:t>3.726,00 €</w:t>
            </w:r>
          </w:p>
        </w:tc>
      </w:tr>
      <w:tr w:rsidR="00475E9B" w14:paraId="187148A0" w14:textId="77777777">
        <w:trPr>
          <w:jc w:val="center"/>
        </w:trPr>
        <w:tc>
          <w:tcPr>
            <w:tcW w:w="1757" w:type="dxa"/>
            <w:shd w:val="clear" w:color="auto" w:fill="DCE6F1"/>
          </w:tcPr>
          <w:p w14:paraId="028D9D2C" w14:textId="77777777" w:rsidR="00475E9B" w:rsidRDefault="00475E9B"/>
        </w:tc>
        <w:tc>
          <w:tcPr>
            <w:tcW w:w="1757" w:type="dxa"/>
            <w:shd w:val="clear" w:color="auto" w:fill="DCE6F1"/>
          </w:tcPr>
          <w:p w14:paraId="15377646" w14:textId="77777777" w:rsidR="00475E9B" w:rsidRDefault="00475E9B"/>
        </w:tc>
        <w:tc>
          <w:tcPr>
            <w:tcW w:w="1757" w:type="dxa"/>
            <w:shd w:val="clear" w:color="auto" w:fill="DCE6F1"/>
          </w:tcPr>
          <w:p w14:paraId="2A23F46F" w14:textId="77777777" w:rsidR="00475E9B" w:rsidRDefault="00475E9B"/>
        </w:tc>
        <w:tc>
          <w:tcPr>
            <w:tcW w:w="1757" w:type="dxa"/>
            <w:shd w:val="clear" w:color="auto" w:fill="DCE6F1"/>
          </w:tcPr>
          <w:p w14:paraId="0AFE2AB2" w14:textId="77777777" w:rsidR="00475E9B" w:rsidRDefault="00000000">
            <w:r>
              <w:t xml:space="preserve">zzgl. 19 % MwSt.</w:t>
            </w:r>
          </w:p>
        </w:tc>
        <w:tc>
          <w:tcPr>
            <w:tcW w:w="1757" w:type="dxa"/>
            <w:shd w:val="clear" w:color="auto" w:fill="DCE6F1"/>
          </w:tcPr>
          <w:p w14:paraId="2C01217E" w14:textId="77777777" w:rsidR="00475E9B" w:rsidRDefault="00475E9B"/>
        </w:tc>
        <w:tc>
          <w:tcPr>
            <w:tcW w:w="1757" w:type="dxa"/>
            <w:shd w:val="clear" w:color="auto" w:fill="DCE6F1"/>
          </w:tcPr>
          <w:p w14:paraId="66873EC8" w14:textId="77777777" w:rsidR="00475E9B" w:rsidRDefault="00000000">
            <w:r>
              <w:t>707,94 €</w:t>
            </w:r>
          </w:p>
        </w:tc>
      </w:tr>
      <w:tr w:rsidR="00475E9B" w14:paraId="0C4C2FF6" w14:textId="77777777">
        <w:trPr>
          <w:jc w:val="center"/>
        </w:trPr>
        <w:tc>
          <w:tcPr>
            <w:tcW w:w="1757" w:type="dxa"/>
            <w:shd w:val="clear" w:color="auto" w:fill="DCE6F1"/>
          </w:tcPr>
          <w:p w14:paraId="57D9C3EF" w14:textId="77777777" w:rsidR="00475E9B" w:rsidRDefault="00475E9B"/>
        </w:tc>
        <w:tc>
          <w:tcPr>
            <w:tcW w:w="1757" w:type="dxa"/>
            <w:shd w:val="clear" w:color="auto" w:fill="DCE6F1"/>
          </w:tcPr>
          <w:p w14:paraId="583E7DEA" w14:textId="77777777" w:rsidR="00475E9B" w:rsidRDefault="00475E9B"/>
        </w:tc>
        <w:tc>
          <w:tcPr>
            <w:tcW w:w="1757" w:type="dxa"/>
            <w:shd w:val="clear" w:color="auto" w:fill="DCE6F1"/>
          </w:tcPr>
          <w:p w14:paraId="70716EE5" w14:textId="77777777" w:rsidR="00475E9B" w:rsidRDefault="00475E9B"/>
        </w:tc>
        <w:tc>
          <w:tcPr>
            <w:tcW w:w="1757" w:type="dxa"/>
            <w:shd w:val="clear" w:color="auto" w:fill="DCE6F1"/>
          </w:tcPr>
          <w:p w14:paraId="4AB82ED1" w14:textId="77777777" w:rsidR="00475E9B" w:rsidRDefault="00000000">
            <w:r>
              <w:t xml:space="preserve">Gesamtbetrag (brutto):</w:t>
            </w:r>
          </w:p>
        </w:tc>
        <w:tc>
          <w:tcPr>
            <w:tcW w:w="1757" w:type="dxa"/>
            <w:shd w:val="clear" w:color="auto" w:fill="DCE6F1"/>
          </w:tcPr>
          <w:p w14:paraId="16E8E9DC" w14:textId="77777777" w:rsidR="00475E9B" w:rsidRDefault="00475E9B"/>
        </w:tc>
        <w:tc>
          <w:tcPr>
            <w:tcW w:w="1757" w:type="dxa"/>
            <w:shd w:val="clear" w:color="auto" w:fill="DCE6F1"/>
          </w:tcPr>
          <w:p w14:paraId="00605FE9" w14:textId="77777777" w:rsidR="00475E9B" w:rsidRDefault="00000000">
            <w:r>
              <w:t>4.433,94 €</w:t>
            </w:r>
          </w:p>
        </w:tc>
      </w:tr>
    </w:tbl>
    <w:p w14:paraId="5D44AC82" w14:textId="77777777" w:rsidR="00475E9B" w:rsidRDefault="00475E9B"/>
    <w:p w14:paraId="2E9AEEE3" w14:textId="77777777" w:rsidR="00475E9B" w:rsidRDefault="00000000">
      <w:proofErr w:type="spellStart"/>
      <w:r>
        <w:t>Zahlungsbedingung</w:t>
      </w:r>
      <w:proofErr w:type="spellEnd"/>
      <w:r>
        <w:t>: 7 Tage</w:t>
      </w:r>
    </w:p>
    <w:p w14:paraId="08CB5761" w14:textId="77777777" w:rsidR="00475E9B" w:rsidRDefault="00000000">
      <w:r>
        <w:br/>
      </w:r>
      <w:proofErr w:type="spellStart"/>
      <w:r>
        <w:t>Bankverbindung</w:t>
      </w:r>
      <w:proofErr w:type="spellEnd"/>
      <w:r>
        <w:t>:</w:t>
      </w:r>
      <w:r>
        <w:br/>
        <w:t>IBAN: DE16850400000131306300</w:t>
      </w:r>
      <w:r>
        <w:br/>
        <w:t>BIC: COBADEFFXXX</w:t>
      </w:r>
    </w:p>
    <w:p w14:paraId="7BE3E0B4" w14:textId="77777777" w:rsidR="00475E9B" w:rsidRDefault="00000000">
      <w:proofErr w:type="spellStart"/>
      <w:r>
        <w:t>Steuernummer</w:t>
      </w:r>
      <w:proofErr w:type="spellEnd"/>
      <w:r>
        <w:t>:</w:t>
      </w:r>
      <w:r>
        <w:br/>
        <w:t>210/234/05994</w:t>
      </w:r>
    </w:p>
    <w:sectPr w:rsidR="00475E9B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464879">
    <w:abstractNumId w:val="8"/>
  </w:num>
  <w:num w:numId="2" w16cid:durableId="1831797854">
    <w:abstractNumId w:val="6"/>
  </w:num>
  <w:num w:numId="3" w16cid:durableId="2118214492">
    <w:abstractNumId w:val="5"/>
  </w:num>
  <w:num w:numId="4" w16cid:durableId="1862935972">
    <w:abstractNumId w:val="4"/>
  </w:num>
  <w:num w:numId="5" w16cid:durableId="212349841">
    <w:abstractNumId w:val="7"/>
  </w:num>
  <w:num w:numId="6" w16cid:durableId="108165333">
    <w:abstractNumId w:val="3"/>
  </w:num>
  <w:num w:numId="7" w16cid:durableId="384525830">
    <w:abstractNumId w:val="2"/>
  </w:num>
  <w:num w:numId="8" w16cid:durableId="236743079">
    <w:abstractNumId w:val="1"/>
  </w:num>
  <w:num w:numId="9" w16cid:durableId="159489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E9B"/>
    <w:rsid w:val="007B270D"/>
    <w:rsid w:val="00AA1D8D"/>
    <w:rsid w:val="00B47730"/>
    <w:rsid w:val="00BB7678"/>
    <w:rsid w:val="00CB0664"/>
    <w:rsid w:val="00DD70B8"/>
    <w:rsid w:val="00F118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B2DA99"/>
  <w14:defaultImageDpi w14:val="300"/>
  <w15:docId w15:val="{FCBF359B-06C1-43E4-83D7-1F77262C6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 Warchhold</cp:lastModifiedBy>
  <cp:revision>3</cp:revision>
  <dcterms:created xsi:type="dcterms:W3CDTF">2013-12-23T23:15:00Z</dcterms:created>
  <dcterms:modified xsi:type="dcterms:W3CDTF">2026-10-06T14:18:00Z</dcterms:modified>
  <cp:category/>
</cp:coreProperties>
</file>